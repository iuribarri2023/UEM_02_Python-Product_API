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1742" w14:textId="50B7A05C" w:rsidR="00C10901" w:rsidRPr="00AF7BF7" w:rsidRDefault="00D6057D">
      <w:pPr>
        <w:pStyle w:val="Ttulo"/>
      </w:pPr>
      <w:r w:rsidRPr="00AF7BF7">
        <w:t xml:space="preserve">Tarea API </w:t>
      </w:r>
      <w:r w:rsidR="00AD7F9B">
        <w:t>Productos</w:t>
      </w:r>
      <w:r w:rsidRPr="00AF7BF7">
        <w:t xml:space="preserve"> (Flask)</w:t>
      </w:r>
    </w:p>
    <w:p w14:paraId="0A81C647" w14:textId="39A4C095" w:rsidR="006C370A" w:rsidRPr="00AF7BF7" w:rsidRDefault="006C370A" w:rsidP="006C370A">
      <w:pPr>
        <w:rPr>
          <w:b/>
          <w:bCs/>
        </w:rPr>
      </w:pPr>
      <w:r w:rsidRPr="00AF7BF7">
        <w:rPr>
          <w:b/>
          <w:bCs/>
        </w:rPr>
        <w:t>Módulo 2: Fundamentos de Backend con Python</w:t>
      </w:r>
    </w:p>
    <w:p w14:paraId="0A970A03" w14:textId="7641D152" w:rsidR="006C370A" w:rsidRPr="00AF7BF7" w:rsidRDefault="006C370A" w:rsidP="006C370A">
      <w:r w:rsidRPr="00AF7BF7">
        <w:rPr>
          <w:b/>
          <w:bCs/>
        </w:rPr>
        <w:t>Alumno</w:t>
      </w:r>
      <w:r w:rsidRPr="00AF7BF7">
        <w:t>: Iñigo Uribarri Parada</w:t>
      </w:r>
    </w:p>
    <w:p w14:paraId="30BEFDC5" w14:textId="1520AC49" w:rsidR="00C10901" w:rsidRPr="00AF7BF7" w:rsidRDefault="00000000" w:rsidP="00821157">
      <w:pPr>
        <w:pStyle w:val="Ttulo1"/>
      </w:pPr>
      <w:r w:rsidRPr="00AF7BF7">
        <w:t xml:space="preserve">1. Introducción y objetivos </w:t>
      </w:r>
      <w:r w:rsidR="00821157" w:rsidRPr="00AF7BF7">
        <w:t xml:space="preserve">del </w:t>
      </w:r>
      <w:r w:rsidRPr="00AF7BF7">
        <w:t>trabajo</w:t>
      </w:r>
    </w:p>
    <w:p w14:paraId="4451E4A1" w14:textId="5205231E" w:rsidR="00AF7BF7" w:rsidRPr="00AF7BF7" w:rsidRDefault="00AF7BF7">
      <w:r w:rsidRPr="00AF7BF7">
        <w:t xml:space="preserve">Este documento describe de forma ordenada y entendible el funcionamiento de una </w:t>
      </w:r>
      <w:r w:rsidRPr="00AF7BF7">
        <w:t>pequeña</w:t>
      </w:r>
      <w:r w:rsidRPr="00AF7BF7">
        <w:t xml:space="preserve"> API desarrollada en Flask que gestiona productos y pedidos para una tienda en </w:t>
      </w:r>
      <w:r w:rsidRPr="00AF7BF7">
        <w:t>línea</w:t>
      </w:r>
      <w:r w:rsidRPr="00AF7BF7">
        <w:t xml:space="preserve">. El objetivo es explicar </w:t>
      </w:r>
      <w:r w:rsidRPr="00AF7BF7">
        <w:t>cómo</w:t>
      </w:r>
      <w:r w:rsidRPr="00AF7BF7">
        <w:t xml:space="preserve"> </w:t>
      </w:r>
      <w:r w:rsidRPr="00AF7BF7">
        <w:t>está</w:t>
      </w:r>
      <w:r w:rsidRPr="00AF7BF7">
        <w:t xml:space="preserve"> organizado el proyecto, que </w:t>
      </w:r>
      <w:r w:rsidRPr="00AF7BF7">
        <w:t>tecnologías</w:t>
      </w:r>
      <w:r w:rsidRPr="00AF7BF7">
        <w:t xml:space="preserve"> se utilizan, como se almacenan los datos en estructuras de datos (BST para productos y lista enlazada para pedidos) y como se puede probar la API mediante Swagger/OpenAPI</w:t>
      </w:r>
    </w:p>
    <w:p w14:paraId="2EF1E67C" w14:textId="77777777" w:rsidR="00C10901" w:rsidRPr="00AF7BF7" w:rsidRDefault="00000000">
      <w:pPr>
        <w:pStyle w:val="Ttulo1"/>
      </w:pPr>
      <w:r w:rsidRPr="00AF7BF7">
        <w:t>2. Arquitectura del proyecto</w:t>
      </w:r>
    </w:p>
    <w:p w14:paraId="7375321F" w14:textId="3B9DAC3E" w:rsidR="00AF7BF7" w:rsidRPr="00AF7BF7" w:rsidRDefault="00AF7BF7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F7B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El proyecto separa la </w:t>
      </w:r>
      <w:r w:rsidRPr="00AF7B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lógica</w:t>
      </w:r>
      <w:r w:rsidRPr="00AF7B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principal, </w:t>
      </w:r>
      <w:r w:rsidRPr="00AF7B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configuración</w:t>
      </w:r>
      <w:r w:rsidRPr="00AF7B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estructuras de datos, repositorios y esquemas de </w:t>
      </w:r>
      <w:r w:rsidRPr="00AF7B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validación </w:t>
      </w:r>
    </w:p>
    <w:p w14:paraId="2B591145" w14:textId="464F8384" w:rsidR="00C10901" w:rsidRPr="00AF7BF7" w:rsidRDefault="00000000">
      <w:pPr>
        <w:pStyle w:val="Ttulo2"/>
      </w:pPr>
      <w:r w:rsidRPr="00AF7BF7">
        <w:t>2.1 Estructura de carpetas</w:t>
      </w:r>
    </w:p>
    <w:p w14:paraId="12F84CE6" w14:textId="77777777" w:rsidR="00C10901" w:rsidRPr="00AF7BF7" w:rsidRDefault="00000000" w:rsidP="00D6057D">
      <w:pPr>
        <w:pStyle w:val="Listaconvietas"/>
        <w:numPr>
          <w:ilvl w:val="0"/>
          <w:numId w:val="0"/>
        </w:numPr>
        <w:ind w:left="360" w:hanging="360"/>
      </w:pPr>
      <w:r w:rsidRPr="00AF7BF7">
        <w:t>Los archivos y directorios principales son:</w:t>
      </w:r>
    </w:p>
    <w:p w14:paraId="5AAADC4F" w14:textId="5107718F" w:rsidR="00C10901" w:rsidRPr="00AF7BF7" w:rsidRDefault="00000000">
      <w:pPr>
        <w:pStyle w:val="Listaconvietas"/>
      </w:pPr>
      <w:r w:rsidRPr="00AF7BF7">
        <w:t xml:space="preserve">main.py: </w:t>
      </w:r>
      <w:r w:rsidR="00AF7BF7" w:rsidRPr="00AF7BF7">
        <w:t>punto de entrada; crea la aplicacion Flask con create_</w:t>
      </w:r>
      <w:proofErr w:type="gramStart"/>
      <w:r w:rsidR="00AF7BF7" w:rsidRPr="00AF7BF7">
        <w:t>app</w:t>
      </w:r>
      <w:proofErr w:type="gramEnd"/>
      <w:r w:rsidR="00AF7BF7" w:rsidRPr="00AF7BF7">
        <w:t xml:space="preserve"> y la arranca</w:t>
      </w:r>
    </w:p>
    <w:p w14:paraId="67D2AAD9" w14:textId="70032D93" w:rsidR="00C10901" w:rsidRPr="00AF7BF7" w:rsidRDefault="00000000">
      <w:pPr>
        <w:pStyle w:val="Listaconvietas"/>
      </w:pPr>
      <w:r w:rsidRPr="00AF7BF7">
        <w:t xml:space="preserve">app/__init__.py: </w:t>
      </w:r>
      <w:r w:rsidR="004912F7" w:rsidRPr="00AF7BF7">
        <w:t>factoría</w:t>
      </w:r>
      <w:r w:rsidR="00AF7BF7" w:rsidRPr="00AF7BF7">
        <w:t xml:space="preserve"> de la </w:t>
      </w:r>
      <w:proofErr w:type="gramStart"/>
      <w:r w:rsidR="00AF7BF7" w:rsidRPr="00AF7BF7">
        <w:t>app</w:t>
      </w:r>
      <w:proofErr w:type="gramEnd"/>
      <w:r w:rsidR="00AF7BF7" w:rsidRPr="00AF7BF7">
        <w:t xml:space="preserve">; carga </w:t>
      </w:r>
      <w:r w:rsidR="004912F7" w:rsidRPr="00AF7BF7">
        <w:t>configuración</w:t>
      </w:r>
      <w:r w:rsidR="00AF7BF7" w:rsidRPr="00AF7BF7">
        <w:t>, inicializa Flask-Smorest, registra el blueprint de pedidos/productos y define rutas basicas "/" y "/health"</w:t>
      </w:r>
    </w:p>
    <w:p w14:paraId="17F1331B" w14:textId="393CE09B" w:rsidR="00C10901" w:rsidRPr="00AF7BF7" w:rsidRDefault="00000000">
      <w:pPr>
        <w:pStyle w:val="Listaconvietas"/>
      </w:pPr>
      <w:r w:rsidRPr="00AF7BF7">
        <w:t xml:space="preserve">app/config.py: </w:t>
      </w:r>
      <w:r w:rsidR="004912F7" w:rsidRPr="00AF7BF7">
        <w:t>configuración</w:t>
      </w:r>
      <w:r w:rsidR="00AF7BF7" w:rsidRPr="00AF7BF7">
        <w:t xml:space="preserve"> general y metadatos OpenAPI</w:t>
      </w:r>
    </w:p>
    <w:p w14:paraId="1B425858" w14:textId="77777777" w:rsidR="00C10901" w:rsidRDefault="00000000">
      <w:pPr>
        <w:pStyle w:val="Listaconvietas"/>
      </w:pPr>
      <w:r w:rsidRPr="00AF7BF7">
        <w:t>app/extensions.py: instancia la Api de Flask-Smorest y otros componentes compartidos.</w:t>
      </w:r>
    </w:p>
    <w:p w14:paraId="7F0CA973" w14:textId="77777777" w:rsidR="004912F7" w:rsidRPr="004912F7" w:rsidRDefault="004912F7" w:rsidP="004912F7">
      <w:pPr>
        <w:pStyle w:val="Listaconvietas"/>
      </w:pPr>
      <w:r w:rsidRPr="00F120A1">
        <w:t>app/api/orders.py: endpoints REST para productos y pedidos</w:t>
      </w:r>
    </w:p>
    <w:p w14:paraId="3E755A1F" w14:textId="04E74B5B" w:rsidR="004912F7" w:rsidRDefault="004912F7" w:rsidP="004912F7">
      <w:pPr>
        <w:pStyle w:val="Listaconvietas"/>
      </w:pPr>
      <w:r w:rsidRPr="00F120A1">
        <w:t xml:space="preserve">app/services/data_structures.py: </w:t>
      </w:r>
      <w:r w:rsidRPr="00F120A1">
        <w:t>implementación</w:t>
      </w:r>
      <w:r w:rsidRPr="00F120A1">
        <w:t xml:space="preserve"> del </w:t>
      </w:r>
      <w:r w:rsidRPr="00F120A1">
        <w:t>árbol</w:t>
      </w:r>
      <w:r w:rsidRPr="00F120A1">
        <w:t xml:space="preserve"> binario de </w:t>
      </w:r>
      <w:r w:rsidRPr="00F120A1">
        <w:t>búsqueda</w:t>
      </w:r>
      <w:r w:rsidRPr="00F120A1">
        <w:t xml:space="preserve"> y la lista enlazada.</w:t>
      </w:r>
    </w:p>
    <w:p w14:paraId="0C6D913F" w14:textId="0AB499D6" w:rsidR="004912F7" w:rsidRPr="004912F7" w:rsidRDefault="004912F7" w:rsidP="004912F7">
      <w:pPr>
        <w:pStyle w:val="Listaconvietas"/>
      </w:pPr>
      <w:r w:rsidRPr="00F120A1">
        <w:t xml:space="preserve">app/services/order_service.py: </w:t>
      </w:r>
      <w:r w:rsidRPr="00F120A1">
        <w:t>lógica</w:t>
      </w:r>
      <w:r w:rsidRPr="00F120A1">
        <w:t xml:space="preserve"> de negocio de pedidos (resolucion de items, totales).</w:t>
      </w:r>
    </w:p>
    <w:p w14:paraId="6DDD15EA" w14:textId="6E63CF72" w:rsidR="004912F7" w:rsidRDefault="004912F7" w:rsidP="004912F7">
      <w:pPr>
        <w:pStyle w:val="Listaconvietas"/>
      </w:pPr>
      <w:r w:rsidRPr="00F120A1">
        <w:t>app/repositories/product_repository.py: acceso a datos de productos en JSON usando BST en memoria.</w:t>
      </w:r>
    </w:p>
    <w:p w14:paraId="45D0684B" w14:textId="7AFA9E49" w:rsidR="004912F7" w:rsidRPr="00F120A1" w:rsidRDefault="004912F7" w:rsidP="004912F7">
      <w:pPr>
        <w:pStyle w:val="Listaconvietas"/>
      </w:pPr>
      <w:r w:rsidRPr="00F120A1">
        <w:t>app/repositories/order_repository.py: acceso a datos de pedidos en JSON usando lista enlazada en memoria.</w:t>
      </w:r>
    </w:p>
    <w:p w14:paraId="18E80110" w14:textId="39D162A0" w:rsidR="004912F7" w:rsidRDefault="004912F7" w:rsidP="004912F7">
      <w:pPr>
        <w:pStyle w:val="Listaconvietas"/>
      </w:pPr>
      <w:proofErr w:type="gramStart"/>
      <w:r w:rsidRPr="00F120A1">
        <w:t>app</w:t>
      </w:r>
      <w:proofErr w:type="gramEnd"/>
      <w:r w:rsidRPr="00F120A1">
        <w:t>/schemas/: esquemas Marshmallow para validar entradas y salidas de productos y pedidos.</w:t>
      </w:r>
    </w:p>
    <w:p w14:paraId="04D6F2C3" w14:textId="4B3A2190" w:rsidR="004912F7" w:rsidRDefault="004912F7" w:rsidP="004912F7">
      <w:pPr>
        <w:pStyle w:val="Listaconvietas"/>
      </w:pPr>
      <w:r w:rsidRPr="00F120A1">
        <w:t>data/products.json y data/orders.json: archivos JSON que actuan como base de datos simulada.</w:t>
      </w:r>
    </w:p>
    <w:p w14:paraId="33DBE59D" w14:textId="77777777" w:rsidR="00C10901" w:rsidRPr="00AF7BF7" w:rsidRDefault="00000000">
      <w:pPr>
        <w:pStyle w:val="Ttulo2"/>
      </w:pPr>
      <w:r w:rsidRPr="00AF7BF7">
        <w:lastRenderedPageBreak/>
        <w:t>2.2 Dependencias principales</w:t>
      </w:r>
    </w:p>
    <w:p w14:paraId="16047CE6" w14:textId="77777777" w:rsidR="00C10901" w:rsidRPr="00AF7BF7" w:rsidRDefault="00000000" w:rsidP="00D6057D">
      <w:pPr>
        <w:pStyle w:val="Listaconvietas"/>
        <w:numPr>
          <w:ilvl w:val="0"/>
          <w:numId w:val="0"/>
        </w:numPr>
        <w:ind w:left="360" w:hanging="360"/>
      </w:pPr>
      <w:r w:rsidRPr="00AF7BF7">
        <w:t>Las dependencias clave (definidas en requirements.txt) incluyen:</w:t>
      </w:r>
    </w:p>
    <w:p w14:paraId="45383442" w14:textId="77777777" w:rsidR="00C10901" w:rsidRPr="00AF7BF7" w:rsidRDefault="00000000">
      <w:pPr>
        <w:pStyle w:val="Listaconvietas"/>
      </w:pPr>
      <w:r w:rsidRPr="00AF7BF7">
        <w:t>Flask: framework principal para construir la API.</w:t>
      </w:r>
    </w:p>
    <w:p w14:paraId="1839A45E" w14:textId="77777777" w:rsidR="00C10901" w:rsidRPr="00AF7BF7" w:rsidRDefault="00000000">
      <w:pPr>
        <w:pStyle w:val="Listaconvietas"/>
      </w:pPr>
      <w:r w:rsidRPr="00AF7BF7">
        <w:t>Flask-Smorest: gestión de blueprints, validación y generación automática de documentación OpenAPI.</w:t>
      </w:r>
    </w:p>
    <w:p w14:paraId="76635C33" w14:textId="77777777" w:rsidR="00C10901" w:rsidRPr="00AF7BF7" w:rsidRDefault="00000000">
      <w:pPr>
        <w:pStyle w:val="Listaconvietas"/>
      </w:pPr>
      <w:r w:rsidRPr="00AF7BF7">
        <w:t>Marshmallow: definición de esquemas y validación de datos de entrada y salida.</w:t>
      </w:r>
    </w:p>
    <w:p w14:paraId="711E53A6" w14:textId="77777777" w:rsidR="00C10901" w:rsidRPr="00AF7BF7" w:rsidRDefault="00000000">
      <w:pPr>
        <w:pStyle w:val="Listaconvietas"/>
      </w:pPr>
      <w:r w:rsidRPr="00AF7BF7">
        <w:t xml:space="preserve">python-dotenv: carga de variables de entorno desde </w:t>
      </w:r>
      <w:proofErr w:type="gramStart"/>
      <w:r w:rsidRPr="00AF7BF7">
        <w:t>archivos .env</w:t>
      </w:r>
      <w:proofErr w:type="gramEnd"/>
      <w:r w:rsidRPr="00AF7BF7">
        <w:t xml:space="preserve"> durante el desarrollo.</w:t>
      </w:r>
    </w:p>
    <w:p w14:paraId="337BFBBF" w14:textId="79686E2E" w:rsidR="00C10901" w:rsidRPr="004912F7" w:rsidRDefault="00000000" w:rsidP="004912F7">
      <w:pPr>
        <w:pStyle w:val="Ttulo1"/>
      </w:pPr>
      <w:r w:rsidRPr="004912F7">
        <w:t xml:space="preserve">3. </w:t>
      </w:r>
      <w:r w:rsidR="004912F7" w:rsidRPr="004912F7">
        <w:t>Estructuras de datos: BST y lista enlazada</w:t>
      </w:r>
    </w:p>
    <w:p w14:paraId="5506B84C" w14:textId="77777777" w:rsidR="004912F7" w:rsidRDefault="004912F7" w:rsidP="004912F7">
      <w:r w:rsidRPr="00F120A1">
        <w:t>La API usa estructuras explicitas para cumplir los requisitos de eficiencia y modelado</w:t>
      </w:r>
      <w:r w:rsidRPr="00AF7BF7">
        <w:t xml:space="preserve"> </w:t>
      </w:r>
    </w:p>
    <w:p w14:paraId="31C739A0" w14:textId="70E39534" w:rsidR="004912F7" w:rsidRDefault="00000000" w:rsidP="004912F7">
      <w:pPr>
        <w:pStyle w:val="Ttulo2"/>
      </w:pPr>
      <w:r w:rsidRPr="004912F7">
        <w:t xml:space="preserve">3.1 </w:t>
      </w:r>
      <w:r w:rsidR="004912F7" w:rsidRPr="004912F7">
        <w:t>Productos en arbol binario de busqueda (BST)</w:t>
      </w:r>
    </w:p>
    <w:p w14:paraId="55C27C78" w14:textId="77777777" w:rsidR="004912F7" w:rsidRDefault="004912F7" w:rsidP="004912F7">
      <w:pPr>
        <w:pStyle w:val="Listaconvietas"/>
        <w:numPr>
          <w:ilvl w:val="0"/>
          <w:numId w:val="0"/>
        </w:numPr>
        <w:ind w:left="360" w:hanging="360"/>
      </w:pPr>
      <w:r w:rsidRPr="00F120A1">
        <w:t>En product_repository se mantiene un BinarySearchTree en memoria</w:t>
      </w:r>
      <w:r>
        <w:t>:</w:t>
      </w:r>
    </w:p>
    <w:p w14:paraId="3CBAA0B8" w14:textId="77777777" w:rsidR="004912F7" w:rsidRDefault="004912F7" w:rsidP="004912F7">
      <w:pPr>
        <w:pStyle w:val="Listaconvietas"/>
      </w:pPr>
      <w:r w:rsidRPr="00F120A1">
        <w:t>Cada nodo almacena un producto identificado por su id.</w:t>
      </w:r>
    </w:p>
    <w:p w14:paraId="6C99B528" w14:textId="77777777" w:rsidR="004912F7" w:rsidRDefault="004912F7" w:rsidP="004912F7">
      <w:pPr>
        <w:pStyle w:val="Listaconvietas"/>
      </w:pPr>
      <w:r w:rsidRPr="00F120A1">
        <w:t xml:space="preserve">Las operaciones de lectura (GET) usan </w:t>
      </w:r>
      <w:proofErr w:type="gramStart"/>
      <w:r w:rsidRPr="00F120A1">
        <w:t>tree.find</w:t>
      </w:r>
      <w:proofErr w:type="gramEnd"/>
      <w:r w:rsidRPr="00F120A1">
        <w:t xml:space="preserve"> y </w:t>
      </w:r>
      <w:proofErr w:type="gramStart"/>
      <w:r w:rsidRPr="00F120A1">
        <w:t>tree.inorder</w:t>
      </w:r>
      <w:proofErr w:type="gramEnd"/>
      <w:r w:rsidRPr="00F120A1">
        <w:t>; las inserciones (POST) usa</w:t>
      </w:r>
      <w:r>
        <w:t xml:space="preserve">n </w:t>
      </w:r>
      <w:proofErr w:type="gramStart"/>
      <w:r w:rsidRPr="00F120A1">
        <w:t>tree.insert</w:t>
      </w:r>
      <w:proofErr w:type="gramEnd"/>
    </w:p>
    <w:p w14:paraId="64AB38EC" w14:textId="7DEFA74E" w:rsidR="004912F7" w:rsidRDefault="004912F7" w:rsidP="004912F7">
      <w:pPr>
        <w:pStyle w:val="Listaconvietas"/>
      </w:pPr>
      <w:r w:rsidRPr="00F120A1">
        <w:t>La persistencia se realiza guardando el recorrido in-order en data/products.json, garantizando consistencia entre el BST y el JSON.</w:t>
      </w:r>
    </w:p>
    <w:p w14:paraId="0225178C" w14:textId="77777777" w:rsidR="004912F7" w:rsidRDefault="004912F7" w:rsidP="004912F7">
      <w:r w:rsidRPr="004912F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3.2 Pedidos en lista enlazada</w:t>
      </w:r>
      <w:r w:rsidRPr="004912F7">
        <w:br/>
        <w:t>En order_repository se mantiene un OrderLinkedList en memoria.</w:t>
      </w:r>
      <w:r w:rsidRPr="004912F7">
        <w:br/>
        <w:t>• Cada nodo representa un pedido completo con varios productos (items con product_id, cantidad y metadatos del producto).</w:t>
      </w:r>
      <w:r w:rsidRPr="004912F7">
        <w:br/>
        <w:t>• Las operaciones GET/POST/PATCH/DELETE recorren y modifican la lista (find, append, update, delete).</w:t>
      </w:r>
      <w:r w:rsidRPr="004912F7">
        <w:br/>
        <w:t>• Las mutaciones se persisten exportando la lista a data/orders.json mediante to_</w:t>
      </w:r>
      <w:proofErr w:type="gramStart"/>
      <w:r w:rsidRPr="004912F7">
        <w:t>list(</w:t>
      </w:r>
      <w:proofErr w:type="gramEnd"/>
      <w:r w:rsidRPr="004912F7">
        <w:t>).</w:t>
      </w:r>
    </w:p>
    <w:p w14:paraId="0B867EA2" w14:textId="77777777" w:rsidR="00AD7F9B" w:rsidRDefault="00AD7F9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F5F7BA3" w14:textId="67538E49" w:rsidR="00AD7F9B" w:rsidRPr="00AD7F9B" w:rsidRDefault="00AD7F9B" w:rsidP="00AD7F9B">
      <w:pPr>
        <w:pStyle w:val="Ttulo1"/>
      </w:pPr>
      <w:r w:rsidRPr="00AD7F9B">
        <w:lastRenderedPageBreak/>
        <w:t>4</w:t>
      </w:r>
      <w:r w:rsidRPr="00AD7F9B">
        <w:t>. Exposicion de la informacion API (Flask + Flask-Smorest)</w:t>
      </w:r>
    </w:p>
    <w:p w14:paraId="4F72C332" w14:textId="618336A2" w:rsidR="004912F7" w:rsidRPr="004912F7" w:rsidRDefault="004912F7" w:rsidP="00AD7F9B">
      <w:r w:rsidRPr="004912F7">
        <w:br/>
        <w:t>La API se organiza en un único blueprint (app/api/orders.py) que agrupa productos y pedidos. Flask-Smorest genera la documentación OpenAPI y Swagger UI.</w:t>
      </w:r>
    </w:p>
    <w:p w14:paraId="3F6C919C" w14:textId="77777777" w:rsidR="00AD7F9B" w:rsidRDefault="004912F7" w:rsidP="00AD7F9B">
      <w:r w:rsidRPr="004912F7">
        <w:t>Endpoints principales:</w:t>
      </w:r>
    </w:p>
    <w:p w14:paraId="00B72A49" w14:textId="5114DBD9" w:rsidR="004912F7" w:rsidRDefault="00AD7F9B" w:rsidP="00AD7F9B">
      <w:pPr>
        <w:pStyle w:val="Prrafodelista"/>
        <w:numPr>
          <w:ilvl w:val="0"/>
          <w:numId w:val="18"/>
        </w:numPr>
      </w:pPr>
      <w:r>
        <w:t>Productos:</w:t>
      </w:r>
    </w:p>
    <w:p w14:paraId="1A2F604D" w14:textId="77777777" w:rsidR="00AD7F9B" w:rsidRPr="004912F7" w:rsidRDefault="00AD7F9B" w:rsidP="00AD7F9B">
      <w:pPr>
        <w:pStyle w:val="Prrafodelista"/>
        <w:numPr>
          <w:ilvl w:val="1"/>
          <w:numId w:val="18"/>
        </w:numPr>
      </w:pPr>
      <w:r w:rsidRPr="004912F7">
        <w:t>GET /v1/products: lista productos (recorrido in-order del BST).</w:t>
      </w:r>
    </w:p>
    <w:p w14:paraId="01A75C0A" w14:textId="77777777" w:rsidR="00AD7F9B" w:rsidRDefault="00AD7F9B" w:rsidP="00AD7F9B">
      <w:pPr>
        <w:pStyle w:val="Prrafodelista"/>
        <w:numPr>
          <w:ilvl w:val="1"/>
          <w:numId w:val="18"/>
        </w:numPr>
      </w:pPr>
      <w:r w:rsidRPr="004912F7">
        <w:t>GET /v1/products/{id}: obtiene producto por ID desde el BST.</w:t>
      </w:r>
    </w:p>
    <w:p w14:paraId="19839A8C" w14:textId="77777777" w:rsidR="00AD7F9B" w:rsidRPr="004912F7" w:rsidRDefault="00AD7F9B" w:rsidP="00AD7F9B">
      <w:pPr>
        <w:pStyle w:val="Prrafodelista"/>
        <w:numPr>
          <w:ilvl w:val="1"/>
          <w:numId w:val="18"/>
        </w:numPr>
      </w:pPr>
      <w:r w:rsidRPr="004912F7">
        <w:t>POST /v1/products: crea producto (name, price, stock, description).</w:t>
      </w:r>
    </w:p>
    <w:p w14:paraId="6D70C006" w14:textId="0C494FFE" w:rsidR="00AD7F9B" w:rsidRDefault="00AD7F9B" w:rsidP="00AD7F9B">
      <w:pPr>
        <w:pStyle w:val="Prrafodelista"/>
        <w:numPr>
          <w:ilvl w:val="0"/>
          <w:numId w:val="18"/>
        </w:numPr>
      </w:pPr>
      <w:r>
        <w:t>Pedidos:</w:t>
      </w:r>
    </w:p>
    <w:p w14:paraId="7E7B6925" w14:textId="77777777" w:rsidR="00AD7F9B" w:rsidRPr="004912F7" w:rsidRDefault="00AD7F9B" w:rsidP="00AD7F9B">
      <w:pPr>
        <w:pStyle w:val="Prrafodelista"/>
        <w:numPr>
          <w:ilvl w:val="1"/>
          <w:numId w:val="18"/>
        </w:numPr>
      </w:pPr>
      <w:r w:rsidRPr="004912F7">
        <w:t>GET /v1/orders: lista pedidos (recorrido de la lista enlazada).</w:t>
      </w:r>
    </w:p>
    <w:p w14:paraId="59B3F017" w14:textId="77777777" w:rsidR="00AD7F9B" w:rsidRPr="004912F7" w:rsidRDefault="00AD7F9B" w:rsidP="00AD7F9B">
      <w:pPr>
        <w:pStyle w:val="Prrafodelista"/>
        <w:numPr>
          <w:ilvl w:val="1"/>
          <w:numId w:val="18"/>
        </w:numPr>
      </w:pPr>
      <w:r w:rsidRPr="004912F7">
        <w:t>GET /v1/orders/{id}: obtiene pedido por ID.</w:t>
      </w:r>
    </w:p>
    <w:p w14:paraId="553C7DB7" w14:textId="77777777" w:rsidR="00AD7F9B" w:rsidRPr="004912F7" w:rsidRDefault="00AD7F9B" w:rsidP="00AD7F9B">
      <w:pPr>
        <w:pStyle w:val="Prrafodelista"/>
        <w:numPr>
          <w:ilvl w:val="1"/>
          <w:numId w:val="18"/>
        </w:numPr>
      </w:pPr>
      <w:r w:rsidRPr="004912F7">
        <w:t xml:space="preserve">POST /v1/orders: crea pedido con items </w:t>
      </w:r>
      <w:proofErr w:type="gramStart"/>
      <w:r w:rsidRPr="004912F7">
        <w:t>[{ product</w:t>
      </w:r>
      <w:proofErr w:type="gramEnd"/>
      <w:r w:rsidRPr="004912F7">
        <w:t xml:space="preserve">_id, </w:t>
      </w:r>
      <w:proofErr w:type="gramStart"/>
      <w:r w:rsidRPr="004912F7">
        <w:t>quantity }</w:t>
      </w:r>
      <w:proofErr w:type="gramEnd"/>
      <w:r w:rsidRPr="004912F7">
        <w:t>]; resuelve productos, calcula totales y almacena el pedido en la lista enlazada.</w:t>
      </w:r>
    </w:p>
    <w:p w14:paraId="00A74AF2" w14:textId="77777777" w:rsidR="00AD7F9B" w:rsidRPr="004912F7" w:rsidRDefault="00AD7F9B" w:rsidP="00AD7F9B">
      <w:pPr>
        <w:pStyle w:val="Prrafodelista"/>
        <w:numPr>
          <w:ilvl w:val="1"/>
          <w:numId w:val="18"/>
        </w:numPr>
      </w:pPr>
      <w:r w:rsidRPr="004912F7">
        <w:t>PATCH /v1/orders/{id}: actualiza cliente o items recalculando el total.</w:t>
      </w:r>
    </w:p>
    <w:p w14:paraId="4473C6A1" w14:textId="77777777" w:rsidR="00AD7F9B" w:rsidRPr="004912F7" w:rsidRDefault="00AD7F9B" w:rsidP="00AD7F9B">
      <w:pPr>
        <w:pStyle w:val="Prrafodelista"/>
        <w:numPr>
          <w:ilvl w:val="1"/>
          <w:numId w:val="18"/>
        </w:numPr>
      </w:pPr>
      <w:r w:rsidRPr="004912F7">
        <w:t>DELETE /v1/orders/{id}: elimina un pedido de la lista enlazada</w:t>
      </w:r>
    </w:p>
    <w:p w14:paraId="7D53B823" w14:textId="77777777" w:rsidR="00AD7F9B" w:rsidRDefault="00AD7F9B">
      <w:r w:rsidRPr="00AD7F9B">
        <w:rPr>
          <w:rStyle w:val="Ttulo1Car"/>
        </w:rPr>
        <w:t xml:space="preserve">5. </w:t>
      </w:r>
      <w:r w:rsidRPr="00AD7F9B">
        <w:rPr>
          <w:rStyle w:val="Ttulo1Car"/>
        </w:rPr>
        <w:t>Gestión de datos y almacenamiento</w:t>
      </w:r>
      <w:r w:rsidRPr="00AD7F9B">
        <w:br/>
        <w:t>Se usa un archivo JSON para cada entidad como base de datos simulada.</w:t>
      </w:r>
    </w:p>
    <w:p w14:paraId="583AE5A9" w14:textId="77777777" w:rsidR="00AD7F9B" w:rsidRDefault="00AD7F9B" w:rsidP="00AD7F9B">
      <w:pPr>
        <w:pStyle w:val="Prrafodelista"/>
        <w:numPr>
          <w:ilvl w:val="0"/>
          <w:numId w:val="19"/>
        </w:numPr>
      </w:pPr>
      <w:r w:rsidRPr="00AD7F9B">
        <w:t>data/products.json: inicializado con productos de construcción (cemento, arena, ladrillos, vigas, yeso).</w:t>
      </w:r>
    </w:p>
    <w:p w14:paraId="1E259FDE" w14:textId="77777777" w:rsidR="00AD7F9B" w:rsidRDefault="00AD7F9B" w:rsidP="00AD7F9B">
      <w:pPr>
        <w:pStyle w:val="Prrafodelista"/>
        <w:numPr>
          <w:ilvl w:val="0"/>
          <w:numId w:val="19"/>
        </w:numPr>
      </w:pPr>
      <w:r w:rsidRPr="00AD7F9B">
        <w:t>data/orders.json: inicializado con pedidos de ejemplo que referencian esos productos; cada elemento es un nodo de la lista enlazada al cargarse</w:t>
      </w:r>
    </w:p>
    <w:p w14:paraId="521DAE04" w14:textId="75DFC042" w:rsidR="00C10901" w:rsidRDefault="00AD7F9B" w:rsidP="00AD7F9B">
      <w:pPr>
        <w:pStyle w:val="Prrafodelista"/>
        <w:numPr>
          <w:ilvl w:val="0"/>
          <w:numId w:val="19"/>
        </w:numPr>
      </w:pPr>
      <w:r w:rsidRPr="00AD7F9B">
        <w:t>Los repositorios leen los JSON al iniciar y mantienen las estructuras (BST/lista) en memoria; cualquier cambio se persiste nuevamente al archivo correspondiente.</w:t>
      </w:r>
    </w:p>
    <w:p w14:paraId="166121D7" w14:textId="7A8420AA" w:rsidR="00AD7F9B" w:rsidRDefault="00AD7F9B" w:rsidP="00AD7F9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6. </w:t>
      </w:r>
      <w:r w:rsidRPr="00AD7F9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Documentación y pruebas con Swagger / OpenAPI</w:t>
      </w:r>
    </w:p>
    <w:p w14:paraId="77D46AFF" w14:textId="77777777" w:rsidR="00AD7F9B" w:rsidRDefault="00AD7F9B" w:rsidP="00AD7F9B">
      <w:pPr>
        <w:pStyle w:val="Prrafodelista"/>
        <w:numPr>
          <w:ilvl w:val="0"/>
          <w:numId w:val="20"/>
        </w:numPr>
      </w:pPr>
      <w:r w:rsidRPr="00AD7F9B">
        <w:t>El esquema OpenAPI se publica en /</w:t>
      </w:r>
      <w:proofErr w:type="gramStart"/>
      <w:r w:rsidRPr="00AD7F9B">
        <w:t>openapi.json</w:t>
      </w:r>
      <w:proofErr w:type="gramEnd"/>
      <w:r w:rsidRPr="00AD7F9B">
        <w:t>.</w:t>
      </w:r>
    </w:p>
    <w:p w14:paraId="3E42E993" w14:textId="77777777" w:rsidR="00AD7F9B" w:rsidRDefault="00AD7F9B" w:rsidP="00AD7F9B">
      <w:pPr>
        <w:pStyle w:val="Prrafodelista"/>
        <w:numPr>
          <w:ilvl w:val="0"/>
          <w:numId w:val="20"/>
        </w:numPr>
      </w:pPr>
      <w:r w:rsidRPr="00AD7F9B">
        <w:t>Swagger UI está disponible en /docs.</w:t>
      </w:r>
    </w:p>
    <w:p w14:paraId="1732489C" w14:textId="77777777" w:rsidR="00AD7F9B" w:rsidRDefault="00AD7F9B" w:rsidP="00AD7F9B">
      <w:pPr>
        <w:pStyle w:val="Prrafodelista"/>
        <w:numPr>
          <w:ilvl w:val="0"/>
          <w:numId w:val="20"/>
        </w:numPr>
      </w:pPr>
      <w:r w:rsidRPr="00AD7F9B">
        <w:t>Los esquemas Marshmallow alimentan la documentación (paths, parámetros, cuerpos y respuestas).</w:t>
      </w:r>
    </w:p>
    <w:p w14:paraId="4B1D0883" w14:textId="6F0FE50F" w:rsidR="00AD7F9B" w:rsidRDefault="00AD7F9B" w:rsidP="00AD7F9B">
      <w:pPr>
        <w:pStyle w:val="Prrafodelista"/>
        <w:numPr>
          <w:ilvl w:val="0"/>
          <w:numId w:val="20"/>
        </w:numPr>
      </w:pPr>
      <w:r w:rsidRPr="00AD7F9B">
        <w:t>Rutas de utilidad: / (landing con enlaces a docs y health) y /health (estado básico).</w:t>
      </w:r>
    </w:p>
    <w:p w14:paraId="20426074" w14:textId="2BA0261B" w:rsidR="00AD7F9B" w:rsidRDefault="00AD7F9B" w:rsidP="00AD7F9B">
      <w:pPr>
        <w:pStyle w:val="Ttulo1"/>
      </w:pPr>
      <w:r>
        <w:t xml:space="preserve">7. </w:t>
      </w:r>
      <w:r w:rsidRPr="00AD7F9B">
        <w:t>Pasos para ejecutar el proyecto en local</w:t>
      </w:r>
    </w:p>
    <w:p w14:paraId="07A4824C" w14:textId="77777777" w:rsidR="00AD7F9B" w:rsidRDefault="00AD7F9B" w:rsidP="00AD7F9B">
      <w:pPr>
        <w:pStyle w:val="Prrafodelista"/>
        <w:numPr>
          <w:ilvl w:val="0"/>
          <w:numId w:val="21"/>
        </w:numPr>
      </w:pPr>
      <w:r w:rsidRPr="00AD7F9B">
        <w:t>Instalar dependencias: pip install -r requirements.txt.</w:t>
      </w:r>
    </w:p>
    <w:p w14:paraId="522FB977" w14:textId="77777777" w:rsidR="00AD7F9B" w:rsidRDefault="00AD7F9B" w:rsidP="00AD7F9B">
      <w:pPr>
        <w:pStyle w:val="Prrafodelista"/>
        <w:numPr>
          <w:ilvl w:val="0"/>
          <w:numId w:val="21"/>
        </w:numPr>
      </w:pPr>
      <w:r w:rsidRPr="00AD7F9B">
        <w:t>Lanzar la aplicación: python main.py.</w:t>
      </w:r>
    </w:p>
    <w:p w14:paraId="5B48C4D7" w14:textId="77777777" w:rsidR="00AD7F9B" w:rsidRDefault="00AD7F9B" w:rsidP="00AD7F9B">
      <w:pPr>
        <w:pStyle w:val="Prrafodelista"/>
        <w:numPr>
          <w:ilvl w:val="0"/>
          <w:numId w:val="21"/>
        </w:numPr>
      </w:pPr>
      <w:r w:rsidRPr="00AD7F9B">
        <w:t>Probar en navegador: http://localhost:5000/docs para Swagger, y las rutas /v1/products y /v1/orders.</w:t>
      </w:r>
    </w:p>
    <w:p w14:paraId="54C86675" w14:textId="3D90B96E" w:rsidR="00AD7F9B" w:rsidRDefault="00AD7F9B" w:rsidP="00AD7F9B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lastRenderedPageBreak/>
        <w:t xml:space="preserve">8. </w:t>
      </w:r>
      <w:r w:rsidRPr="00AD7F9B">
        <w:t>Limitaciones, riesgos y posibles mejoras</w:t>
      </w:r>
      <w:r w:rsidRPr="00AD7F9B">
        <w:br/>
      </w:r>
      <w:r w:rsidRPr="00AD7F9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Limitaciones actuales:</w:t>
      </w:r>
    </w:p>
    <w:p w14:paraId="0058264C" w14:textId="77777777" w:rsidR="00AD7F9B" w:rsidRDefault="00AD7F9B" w:rsidP="00AD7F9B">
      <w:pPr>
        <w:pStyle w:val="Prrafodelista"/>
        <w:numPr>
          <w:ilvl w:val="0"/>
          <w:numId w:val="22"/>
        </w:numPr>
      </w:pPr>
      <w:r w:rsidRPr="00AD7F9B">
        <w:t>Uso de archivos JSON: sencillo para aprender, pero no soporta concurrencia ni grandes volúmenes.</w:t>
      </w:r>
    </w:p>
    <w:p w14:paraId="311620A5" w14:textId="35424DA4" w:rsidR="00AD7F9B" w:rsidRDefault="00AD7F9B" w:rsidP="00AD7F9B">
      <w:pPr>
        <w:pStyle w:val="Prrafodelista"/>
        <w:numPr>
          <w:ilvl w:val="0"/>
          <w:numId w:val="22"/>
        </w:numPr>
      </w:pPr>
      <w:r w:rsidRPr="00AD7F9B">
        <w:t>La lógica de negocio asume que los productos existen al crear pedidos; no hay control de stock ni transacciones.</w:t>
      </w:r>
    </w:p>
    <w:p w14:paraId="4C4909D4" w14:textId="4326C5B1" w:rsidR="00AD7F9B" w:rsidRDefault="00AD7F9B" w:rsidP="00AD7F9B">
      <w:r w:rsidRPr="00AD7F9B">
        <w:t>Posibles mejoras futuras:</w:t>
      </w:r>
    </w:p>
    <w:p w14:paraId="2A0D02B6" w14:textId="0C3B8496" w:rsidR="00AD7F9B" w:rsidRDefault="00AD7F9B" w:rsidP="00AD7F9B">
      <w:pPr>
        <w:pStyle w:val="Prrafodelista"/>
        <w:numPr>
          <w:ilvl w:val="0"/>
          <w:numId w:val="23"/>
        </w:numPr>
      </w:pPr>
      <w:r w:rsidRPr="00AD7F9B">
        <w:t>Sustituir JSON por una base de datos real con migraciones.</w:t>
      </w:r>
    </w:p>
    <w:p w14:paraId="49DB096C" w14:textId="39E42130" w:rsidR="00AD7F9B" w:rsidRDefault="00AD7F9B" w:rsidP="00AD7F9B">
      <w:pPr>
        <w:pStyle w:val="Prrafodelista"/>
        <w:numPr>
          <w:ilvl w:val="0"/>
          <w:numId w:val="23"/>
        </w:numPr>
      </w:pPr>
      <w:r w:rsidRPr="00AD7F9B">
        <w:t>Añadir pruebas automáticas y validaciones adicionales (por ejemplo, stock disponible).</w:t>
      </w:r>
    </w:p>
    <w:p w14:paraId="48A806B6" w14:textId="109137C0" w:rsidR="00AD7F9B" w:rsidRDefault="00AD7F9B" w:rsidP="00AD7F9B">
      <w:pPr>
        <w:pStyle w:val="Prrafodelista"/>
        <w:numPr>
          <w:ilvl w:val="0"/>
          <w:numId w:val="23"/>
        </w:numPr>
      </w:pPr>
      <w:r w:rsidRPr="00AD7F9B">
        <w:t>Incorporar autenticación/autorización para consumidores de la API.</w:t>
      </w:r>
    </w:p>
    <w:p w14:paraId="08A37E2F" w14:textId="277B1225" w:rsidR="00AD7F9B" w:rsidRDefault="00AD7F9B" w:rsidP="00AD7F9B">
      <w:pPr>
        <w:pStyle w:val="Prrafodelista"/>
        <w:numPr>
          <w:ilvl w:val="0"/>
          <w:numId w:val="23"/>
        </w:numPr>
      </w:pPr>
      <w:r w:rsidRPr="00AD7F9B">
        <w:t>Mejorar logs y manejo de errores.</w:t>
      </w:r>
    </w:p>
    <w:p w14:paraId="409F41B4" w14:textId="77777777" w:rsidR="00AD7F9B" w:rsidRDefault="00AD7F9B" w:rsidP="00AD7F9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D7F9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9</w:t>
      </w:r>
      <w:r w:rsidRPr="00AD7F9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.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Conclusiones</w:t>
      </w:r>
    </w:p>
    <w:p w14:paraId="425CAE4D" w14:textId="7CFE3E0C" w:rsidR="00AD7F9B" w:rsidRPr="00AD7F9B" w:rsidRDefault="00AD7F9B" w:rsidP="00AD7F9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D7F9B">
        <w:t>Esta API demuestra cómo un proyecto pequeño en Flask puede combinar estructuras de datos (BST y lista enlazada), validación con Marshmallow, documentación automática con OpenAPI y persistencia simple en JSON. La arquitectura por servicios, repositorios, blueprints y esquemas facilita extender el proyecto hacia escenarios más robustos.</w:t>
      </w:r>
    </w:p>
    <w:sectPr w:rsidR="00AD7F9B" w:rsidRPr="00AD7F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32545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F1467A"/>
    <w:multiLevelType w:val="hybridMultilevel"/>
    <w:tmpl w:val="2828C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60959"/>
    <w:multiLevelType w:val="hybridMultilevel"/>
    <w:tmpl w:val="98E046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81E66"/>
    <w:multiLevelType w:val="hybridMultilevel"/>
    <w:tmpl w:val="F29E5D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122DF8"/>
    <w:multiLevelType w:val="hybridMultilevel"/>
    <w:tmpl w:val="69C66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45B7E"/>
    <w:multiLevelType w:val="hybridMultilevel"/>
    <w:tmpl w:val="2812BC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23920"/>
    <w:multiLevelType w:val="hybridMultilevel"/>
    <w:tmpl w:val="832489B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2C0A13"/>
    <w:multiLevelType w:val="hybridMultilevel"/>
    <w:tmpl w:val="669268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F44C7"/>
    <w:multiLevelType w:val="hybridMultilevel"/>
    <w:tmpl w:val="B1188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0919A7"/>
    <w:multiLevelType w:val="hybridMultilevel"/>
    <w:tmpl w:val="0CC2F0CA"/>
    <w:lvl w:ilvl="0" w:tplc="4118B90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476431"/>
    <w:multiLevelType w:val="multilevel"/>
    <w:tmpl w:val="014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E0E24"/>
    <w:multiLevelType w:val="multilevel"/>
    <w:tmpl w:val="787CA1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C56D3"/>
    <w:multiLevelType w:val="hybridMultilevel"/>
    <w:tmpl w:val="3528B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D2E03"/>
    <w:multiLevelType w:val="multilevel"/>
    <w:tmpl w:val="C0E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540325">
    <w:abstractNumId w:val="8"/>
  </w:num>
  <w:num w:numId="2" w16cid:durableId="374550422">
    <w:abstractNumId w:val="6"/>
  </w:num>
  <w:num w:numId="3" w16cid:durableId="170335894">
    <w:abstractNumId w:val="5"/>
  </w:num>
  <w:num w:numId="4" w16cid:durableId="1396467963">
    <w:abstractNumId w:val="4"/>
  </w:num>
  <w:num w:numId="5" w16cid:durableId="1655796232">
    <w:abstractNumId w:val="7"/>
  </w:num>
  <w:num w:numId="6" w16cid:durableId="777137887">
    <w:abstractNumId w:val="3"/>
  </w:num>
  <w:num w:numId="7" w16cid:durableId="1418281823">
    <w:abstractNumId w:val="2"/>
  </w:num>
  <w:num w:numId="8" w16cid:durableId="161435201">
    <w:abstractNumId w:val="1"/>
  </w:num>
  <w:num w:numId="9" w16cid:durableId="774981589">
    <w:abstractNumId w:val="0"/>
  </w:num>
  <w:num w:numId="10" w16cid:durableId="1399087067">
    <w:abstractNumId w:val="17"/>
  </w:num>
  <w:num w:numId="11" w16cid:durableId="1019967851">
    <w:abstractNumId w:val="8"/>
  </w:num>
  <w:num w:numId="12" w16cid:durableId="1145125672">
    <w:abstractNumId w:val="9"/>
  </w:num>
  <w:num w:numId="13" w16cid:durableId="1637683072">
    <w:abstractNumId w:val="14"/>
  </w:num>
  <w:num w:numId="14" w16cid:durableId="1367561763">
    <w:abstractNumId w:val="15"/>
  </w:num>
  <w:num w:numId="15" w16cid:durableId="61830084">
    <w:abstractNumId w:val="19"/>
  </w:num>
  <w:num w:numId="16" w16cid:durableId="775563999">
    <w:abstractNumId w:val="21"/>
  </w:num>
  <w:num w:numId="17" w16cid:durableId="343672299">
    <w:abstractNumId w:val="18"/>
  </w:num>
  <w:num w:numId="18" w16cid:durableId="343868174">
    <w:abstractNumId w:val="16"/>
  </w:num>
  <w:num w:numId="19" w16cid:durableId="442261615">
    <w:abstractNumId w:val="13"/>
  </w:num>
  <w:num w:numId="20" w16cid:durableId="519047859">
    <w:abstractNumId w:val="11"/>
  </w:num>
  <w:num w:numId="21" w16cid:durableId="911623613">
    <w:abstractNumId w:val="10"/>
  </w:num>
  <w:num w:numId="22" w16cid:durableId="1704747627">
    <w:abstractNumId w:val="20"/>
  </w:num>
  <w:num w:numId="23" w16cid:durableId="2278087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F46"/>
    <w:rsid w:val="0006063C"/>
    <w:rsid w:val="0015074B"/>
    <w:rsid w:val="0029639D"/>
    <w:rsid w:val="00300040"/>
    <w:rsid w:val="00326F90"/>
    <w:rsid w:val="004912F7"/>
    <w:rsid w:val="0049349A"/>
    <w:rsid w:val="006558D2"/>
    <w:rsid w:val="006C370A"/>
    <w:rsid w:val="00821157"/>
    <w:rsid w:val="00AA1D8D"/>
    <w:rsid w:val="00AD7F9B"/>
    <w:rsid w:val="00AF7BF7"/>
    <w:rsid w:val="00B47730"/>
    <w:rsid w:val="00C10901"/>
    <w:rsid w:val="00CB0664"/>
    <w:rsid w:val="00D6057D"/>
    <w:rsid w:val="00E36C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604782"/>
  <w14:defaultImageDpi w14:val="300"/>
  <w15:docId w15:val="{C633083A-829E-43D9-8780-EF93FBC7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nformato">
    <w:name w:val="Plain Text"/>
    <w:basedOn w:val="Normal"/>
    <w:link w:val="TextosinformatoCar"/>
    <w:uiPriority w:val="99"/>
    <w:unhideWhenUsed/>
    <w:rsid w:val="004912F7"/>
    <w:pPr>
      <w:spacing w:after="0" w:line="240" w:lineRule="auto"/>
    </w:pPr>
    <w:rPr>
      <w:rFonts w:ascii="Consolas" w:eastAsiaTheme="minorHAnsi" w:hAnsi="Consolas"/>
      <w:kern w:val="2"/>
      <w:sz w:val="21"/>
      <w:szCs w:val="21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912F7"/>
    <w:rPr>
      <w:rFonts w:ascii="Consolas" w:eastAsiaTheme="minorHAnsi" w:hAnsi="Consolas"/>
      <w:kern w:val="2"/>
      <w:sz w:val="21"/>
      <w:szCs w:val="21"/>
      <w:lang w:val="es-E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919</Words>
  <Characters>5057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ILIGO URIBARRI PARADA</cp:lastModifiedBy>
  <cp:revision>3</cp:revision>
  <cp:lastPrinted>2025-12-03T18:09:00Z</cp:lastPrinted>
  <dcterms:created xsi:type="dcterms:W3CDTF">2025-12-10T19:47:00Z</dcterms:created>
  <dcterms:modified xsi:type="dcterms:W3CDTF">2025-12-10T20:15:00Z</dcterms:modified>
  <cp:category/>
</cp:coreProperties>
</file>